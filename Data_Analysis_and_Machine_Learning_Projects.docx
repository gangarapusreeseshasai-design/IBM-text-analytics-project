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ANALYSIS AND MACHINE LEARNING PROJECTS</w:t>
      </w:r>
    </w:p>
    <w:p>
      <w:r>
        <w:t>Course Name: Applied Machine Learning for Text Analysis</w:t>
      </w:r>
    </w:p>
    <w:p>
      <w:r>
        <w:br/>
        <w:t>Team Members:</w:t>
        <w:br/>
        <w:br/>
        <w:t>1. 2300033358  -  K. SANTOSH</w:t>
        <w:br/>
        <w:t>2. 2300031722  -  G. SESHA SAI</w:t>
      </w:r>
    </w:p>
    <w:p>
      <w:pPr>
        <w:pStyle w:val="Heading2"/>
      </w:pPr>
      <w:r>
        <w:t>Abstract</w:t>
      </w:r>
    </w:p>
    <w:p>
      <w:r>
        <w:t>This project report presents a collection of Data Analysis and Machine Learning projects designed to explore real-world applications of data-driven decision-making. The work encompasses several tasks, including data preprocessing, feature engineering, model training, evaluation, and visualization. Key projects include Spam Email Detection, Sentiment Analysis, House Price Prediction, and Image Classification. Each project demonstrates the use of diverse machine learning algorithms such as Naive Bayes, Logistic Regression, Random Forest, and Convolutional Neural Networks. By analyzing data from various domains, these projects highlight the power of machine learning in solving complex classification and prediction problems efficiently.</w:t>
      </w:r>
    </w:p>
    <w:p>
      <w:pPr>
        <w:pStyle w:val="Heading2"/>
      </w:pPr>
      <w:r>
        <w:t>Introduction</w:t>
      </w:r>
    </w:p>
    <w:p>
      <w:r>
        <w:t>Data analysis and machine learning play a central role in today’s data-driven world. Organizations across industries use ML models to uncover patterns, automate tasks, and make data-backed predictions. This project compilation focuses on four domains: text analysis, predictive modeling, and computer vision. Each module applies standard ML workflows—from collecting and cleaning data to building models and evaluating their performance. These exercises aim to build practical understanding of applying algorithms to real datasets and interpreting results effectively.</w:t>
      </w:r>
    </w:p>
    <w:p>
      <w:pPr>
        <w:pStyle w:val="Heading2"/>
      </w:pPr>
      <w:r>
        <w:t>Literature Review</w:t>
      </w:r>
    </w:p>
    <w:p>
      <w:r>
        <w:t>Extensive research in machine learning and data science has produced numerous algorithms tailored for different data types. Supervised learning methods such as Naive Bayes and Support Vector Machines have been effective for text classification, while tree-based models and ensemble methods like Random Forest and Gradient Boosting perform well in numerical prediction tasks. Deep learning architectures, particularly CNNs and LSTMs, have revolutionized areas like image recognition and natural language processing. Recent advancements in explainable AI and model interpretability emphasize transparency and fairness, which are vital for practical adoption.</w:t>
      </w:r>
    </w:p>
    <w:p>
      <w:pPr>
        <w:pStyle w:val="Heading2"/>
      </w:pPr>
      <w:r>
        <w:t>Flow Diagram</w:t>
      </w:r>
    </w:p>
    <w:p>
      <w:r>
        <w:t>The overall process followed in all projects can be summarized as:</w:t>
        <w:br/>
        <w:br/>
        <w:t>1. Data Collection → 2. Data Preprocessing → 3. Feature Engineering → 4. Model Selection and Training → 5. Evaluation → 6. Deployment and Visualization</w:t>
      </w:r>
    </w:p>
    <w:p>
      <w:pPr>
        <w:pStyle w:val="Heading2"/>
      </w:pPr>
      <w:r>
        <w:t>Methodology</w:t>
      </w:r>
    </w:p>
    <w:p>
      <w:r>
        <w:t>Each project follows a structured methodology:</w:t>
        <w:br/>
        <w:br/>
        <w:t>1. **Data Collection:** Datasets are collected from sources like Kaggle and UCI repositories.</w:t>
        <w:br/>
        <w:t>2. **Data Preprocessing:** Missing values are handled, categorical data is encoded, and text data is cleaned.</w:t>
        <w:br/>
        <w:t>3. **Feature Extraction:** Techniques such as TF-IDF, PCA, and scaling are used depending on the project.</w:t>
        <w:br/>
        <w:t>4. **Model Training:** Algorithms like Naive Bayes, Random Forest, Linear Regression, and CNNs are applied.</w:t>
        <w:br/>
        <w:t>5. **Evaluation:** Models are assessed using accuracy, precision, recall, F1-score, and RMSE metrics.</w:t>
        <w:br/>
        <w:t>6. **Deployment:** Trained models are tested on unseen data for performance verification.</w:t>
      </w:r>
    </w:p>
    <w:p>
      <w:pPr>
        <w:pStyle w:val="Heading2"/>
      </w:pPr>
      <w:r>
        <w:t>Code and Results</w:t>
      </w:r>
    </w:p>
    <w:p>
      <w:r>
        <w:t>The projects are implemented in Python using popular libraries such as pandas, NumPy, scikit-learn, TensorFlow, and matplotlib. Below is a sample code snippet for a text classification model using TF-IDF and Naive Bayes:</w:t>
      </w:r>
    </w:p>
    <w:p>
      <w:pPr>
        <w:pStyle w:val="IntenseQuote"/>
      </w:pPr>
      <w:r>
        <w:t>import pandas as pd</w:t>
        <w:br/>
        <w:t>from sklearn.model_selection import train_test_split</w:t>
        <w:br/>
        <w:t>from sklearn.feature_extraction.text import TfidfVectorizer</w:t>
        <w:br/>
        <w:t>from sklearn.naive_bayes import MultinomialNB</w:t>
        <w:br/>
        <w:t>from sklearn.metrics import accuracy_score, classification_report</w:t>
        <w:br/>
        <w:br/>
        <w:t># Load dataset</w:t>
        <w:br/>
        <w:t>df = pd.read_csv('dataset.csv')</w:t>
        <w:br/>
        <w:t>df['text'] = df['text'].astype(str)</w:t>
        <w:br/>
        <w:t>df['label'] = df['label'].astype(int)</w:t>
        <w:br/>
        <w:br/>
        <w:t># Split data</w:t>
        <w:br/>
        <w:t>X_train, X_test, y_train, y_test = train_test_split(df['text'], df['label'], test_size=0.2, random_state=42)</w:t>
        <w:br/>
        <w:br/>
        <w:t># TF-IDF</w:t>
        <w:br/>
        <w:t>tfidf = TfidfVectorizer(stop_words='english')</w:t>
        <w:br/>
        <w:t>X_train_tfidf = tfidf.fit_transform(X_train)</w:t>
        <w:br/>
        <w:t>X_test_tfidf = tfidf.transform(X_test)</w:t>
        <w:br/>
        <w:br/>
        <w:t># Train and Evaluate</w:t>
        <w:br/>
        <w:t>model = MultinomialNB()</w:t>
        <w:br/>
        <w:t>model.fit(X_train_tfidf, y_train)</w:t>
        <w:br/>
        <w:t>y_pred = model.predict(X_test_tfidf)</w:t>
        <w:br/>
        <w:br/>
        <w:t>print('Accuracy:', accuracy_score(y_test, y_pred))</w:t>
        <w:br/>
        <w:t>print(classification_report(y_test, y_pred))</w:t>
      </w:r>
    </w:p>
    <w:p>
      <w:pPr>
        <w:pStyle w:val="Heading2"/>
      </w:pPr>
      <w:r>
        <w:t>Limitations</w:t>
      </w:r>
    </w:p>
    <w:p>
      <w:r>
        <w:t>While the models achieved strong performance across tasks, certain limitations exist. Some datasets may suffer from class imbalance, leading to biased results. Deep learning models require large data and computational power. Moreover, data quality directly impacts model accuracy. Feature selection and parameter tuning also play critical roles, and improper tuning may lead to overfitting or underfitting.</w:t>
      </w:r>
    </w:p>
    <w:p>
      <w:pPr>
        <w:pStyle w:val="Heading2"/>
      </w:pPr>
      <w:r>
        <w:t>Analysis</w:t>
      </w:r>
    </w:p>
    <w:p>
      <w:r>
        <w:t>The analysis of different models reveals that no single algorithm performs best across all domains. For text classification, Naive Bayes and Logistic Regression yield high accuracy with minimal computation. For numerical prediction tasks, Random Forest provides robustness and interpretability. In image classification, CNNs outperform traditional methods by learning hierarchical patterns. These observations reinforce the importance of selecting models based on data type and problem complexity.</w:t>
      </w:r>
    </w:p>
    <w:p>
      <w:pPr>
        <w:pStyle w:val="Heading2"/>
      </w:pPr>
      <w:r>
        <w:t>Conclusion</w:t>
      </w:r>
    </w:p>
    <w:p>
      <w:r>
        <w:t>This compilation of Data Analysis and Machine Learning projects demonstrates the versatility of machine learning in diverse applications. Through systematic experimentation and evaluation, the projects highlight how different algorithms can extract insights from structured, unstructured, and visual data. The results affirm that machine learning, when combined with domain understanding and data preprocessing, can significantly enhance decision-making capabilities across industries.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